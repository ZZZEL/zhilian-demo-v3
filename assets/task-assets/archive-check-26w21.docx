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供应链归档巡检报告26W21</w:t>
      </w:r>
    </w:p>
    <w:p>
      <w:r>
        <w:rPr>
          <w:color w:val="6B7688"/>
          <w:sz w:val="18"/>
        </w:rPr>
        <w:t>生成时间：5月30日 17:52    资产编号：archive-check-26w21</w:t>
      </w:r>
    </w:p>
    <w:p>
      <w:r>
        <w:t>复核 W21 归档结果，修订重复文件、过期资料、审批附件缺口和需要人工补充的履约凭证。</w:t>
      </w:r>
    </w:p>
    <w:p>
      <w:pPr>
        <w:pStyle w:val="Heading1"/>
      </w:pPr>
      <w:r>
        <w:t>归档完成项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484"/>
            <w:vAlign w:val="center"/>
          </w:tcPr>
          <w:p>
            <w:r>
              <w:t>项目资料</w:t>
            </w:r>
          </w:p>
        </w:tc>
        <w:tc>
          <w:tcPr>
            <w:tcW w:type="dxa" w:w="2484"/>
            <w:vAlign w:val="center"/>
          </w:tcPr>
          <w:p>
            <w:r>
              <w:t>86%</w:t>
            </w:r>
          </w:p>
        </w:tc>
        <w:tc>
          <w:tcPr>
            <w:tcW w:type="dxa" w:w="2484"/>
            <w:vAlign w:val="center"/>
          </w:tcPr>
          <w:p>
            <w:r>
              <w:t>核心项目已匹配目录和标签</w:t>
            </w:r>
          </w:p>
        </w:tc>
        <w:tc>
          <w:tcPr>
            <w:tcW w:type="dxa" w:w="2484"/>
            <w:vAlign w:val="center"/>
          </w:tcPr>
          <w:p>
            <w:r>
              <w:t>正常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合同附件</w:t>
            </w:r>
          </w:p>
        </w:tc>
        <w:tc>
          <w:tcPr>
            <w:tcW w:type="dxa" w:w="2484"/>
            <w:vAlign w:val="center"/>
          </w:tcPr>
          <w:p>
            <w:r>
              <w:t>79%</w:t>
            </w:r>
          </w:p>
        </w:tc>
        <w:tc>
          <w:tcPr>
            <w:tcW w:type="dxa" w:w="2484"/>
            <w:vAlign w:val="center"/>
          </w:tcPr>
          <w:p>
            <w:r>
              <w:t>5 份附件缺少最终签章版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履约凭证</w:t>
            </w:r>
          </w:p>
        </w:tc>
        <w:tc>
          <w:tcPr>
            <w:tcW w:type="dxa" w:w="2484"/>
            <w:vAlign w:val="center"/>
          </w:tcPr>
          <w:p>
            <w:r>
              <w:t>74%</w:t>
            </w:r>
          </w:p>
        </w:tc>
        <w:tc>
          <w:tcPr>
            <w:tcW w:type="dxa" w:w="2484"/>
            <w:vAlign w:val="center"/>
          </w:tcPr>
          <w:p>
            <w:r>
              <w:t>部分港口入库凭证未归档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历史报告</w:t>
            </w:r>
          </w:p>
        </w:tc>
        <w:tc>
          <w:tcPr>
            <w:tcW w:type="dxa" w:w="2484"/>
            <w:vAlign w:val="center"/>
          </w:tcPr>
          <w:p>
            <w:r>
              <w:t>96%</w:t>
            </w:r>
          </w:p>
        </w:tc>
        <w:tc>
          <w:tcPr>
            <w:tcW w:type="dxa" w:w="2484"/>
            <w:vAlign w:val="center"/>
          </w:tcPr>
          <w:p>
            <w:r>
              <w:t>7 份重复报告已合并入口</w:t>
            </w:r>
          </w:p>
        </w:tc>
        <w:tc>
          <w:tcPr>
            <w:tcW w:type="dxa" w:w="2484"/>
            <w:vAlign w:val="center"/>
          </w:tcPr>
          <w:p>
            <w:r>
              <w:t>已处理</w:t>
            </w:r>
          </w:p>
        </w:tc>
      </w:tr>
      <w:tr>
        <w:tc>
          <w:tcPr>
            <w:tcW w:type="dxa" w:w="2484"/>
            <w:vAlign w:val="center"/>
          </w:tcPr>
          <w:p>
            <w:r>
              <w:t>知识卡片</w:t>
            </w:r>
          </w:p>
        </w:tc>
        <w:tc>
          <w:tcPr>
            <w:tcW w:type="dxa" w:w="2484"/>
            <w:vAlign w:val="center"/>
          </w:tcPr>
          <w:p>
            <w:r>
              <w:t>89%</w:t>
            </w:r>
          </w:p>
        </w:tc>
        <w:tc>
          <w:tcPr>
            <w:tcW w:type="dxa" w:w="2484"/>
            <w:vAlign w:val="center"/>
          </w:tcPr>
          <w:p>
            <w:r>
              <w:t>过期观点已标记复核</w:t>
            </w:r>
          </w:p>
        </w:tc>
        <w:tc>
          <w:tcPr>
            <w:tcW w:type="dxa" w:w="2484"/>
            <w:vAlign w:val="center"/>
          </w:tcPr>
          <w:p>
            <w:r>
              <w:t>需更新</w:t>
            </w:r>
          </w:p>
        </w:tc>
      </w:tr>
    </w:tbl>
    <w:p/>
    <w:p>
      <w:pPr>
        <w:pStyle w:val="Heading1"/>
      </w:pPr>
      <w:r>
        <w:t>缺失与重复项</w:t>
      </w:r>
    </w:p>
    <w:p>
      <w:pPr>
        <w:pStyle w:val="ListBullet"/>
      </w:pPr>
      <w:r>
        <w:t>26W21 识别缺失资料 9 项，重复资料 7 项。</w:t>
      </w:r>
    </w:p>
    <w:p>
      <w:pPr>
        <w:pStyle w:val="ListBullet"/>
      </w:pPr>
      <w:r>
        <w:t>缺失项优先补充合同最终版、履约凭证和审批附件。</w:t>
      </w:r>
    </w:p>
    <w:p>
      <w:pPr>
        <w:pStyle w:val="ListBullet"/>
      </w:pPr>
      <w:r>
        <w:t>外部链接需要补充访问时间和来源说明，避免后续失效无法追溯。</w:t>
      </w:r>
    </w:p>
    <w:p>
      <w:pPr>
        <w:pStyle w:val="Heading1"/>
      </w:pPr>
      <w:r>
        <w:t>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归档内容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12"/>
            <w:vAlign w:val="center"/>
          </w:tcPr>
          <w:p>
            <w:r>
              <w:t>项目资料/合同附件</w:t>
            </w:r>
          </w:p>
        </w:tc>
        <w:tc>
          <w:tcPr>
            <w:tcW w:type="dxa" w:w="3312"/>
            <w:vAlign w:val="center"/>
          </w:tcPr>
          <w:p>
            <w:r>
              <w:t>合同正文、补充协议、签章页</w:t>
            </w:r>
          </w:p>
        </w:tc>
        <w:tc>
          <w:tcPr>
            <w:tcW w:type="dxa" w:w="3312"/>
            <w:vAlign w:val="center"/>
          </w:tcPr>
          <w:p>
            <w:r>
              <w:t>缺失项置顶</w:t>
            </w:r>
          </w:p>
        </w:tc>
      </w:tr>
      <w:tr>
        <w:tc>
          <w:tcPr>
            <w:tcW w:type="dxa" w:w="3312"/>
            <w:vAlign w:val="center"/>
          </w:tcPr>
          <w:p>
            <w:r>
              <w:t>履约凭证/港口</w:t>
            </w:r>
          </w:p>
        </w:tc>
        <w:tc>
          <w:tcPr>
            <w:tcW w:type="dxa" w:w="3312"/>
            <w:vAlign w:val="center"/>
          </w:tcPr>
          <w:p>
            <w:r>
              <w:t>入库单、卸港凭证、船期记录</w:t>
            </w:r>
          </w:p>
        </w:tc>
        <w:tc>
          <w:tcPr>
            <w:tcW w:type="dxa" w:w="3312"/>
            <w:vAlign w:val="center"/>
          </w:tcPr>
          <w:p>
            <w:r>
              <w:t>按周归档</w:t>
            </w:r>
          </w:p>
        </w:tc>
      </w:tr>
      <w:tr>
        <w:tc>
          <w:tcPr>
            <w:tcW w:type="dxa" w:w="3312"/>
            <w:vAlign w:val="center"/>
          </w:tcPr>
          <w:p>
            <w:r>
              <w:t>知识沉淀/客户沟通</w:t>
            </w:r>
          </w:p>
        </w:tc>
        <w:tc>
          <w:tcPr>
            <w:tcW w:type="dxa" w:w="3312"/>
            <w:vAlign w:val="center"/>
          </w:tcPr>
          <w:p>
            <w:r>
              <w:t>纪要摘要、知识卡片、复用片段</w:t>
            </w:r>
          </w:p>
        </w:tc>
        <w:tc>
          <w:tcPr>
            <w:tcW w:type="dxa" w:w="3312"/>
            <w:vAlign w:val="center"/>
          </w:tcPr>
          <w:p>
            <w:r>
              <w:t>标注来源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